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Bee v4.0 — AI Chief of Staff</w:t>
      </w:r>
    </w:p>
    <w:p>
      <w:pPr>
        <w:jc w:val="center"/>
      </w:pPr>
      <w:r>
        <w:rPr>
          <w:color w:val="666666"/>
          <w:sz w:val="28"/>
        </w:rPr>
        <w:t>Capabilities Overview</w:t>
        <w:br/>
        <w:t>Workitu Tech — March 2026</w:t>
      </w:r>
    </w:p>
    <w:p/>
    <w:p>
      <w:pPr>
        <w:pStyle w:val="Heading1"/>
      </w:pPr>
      <w:r>
        <w:rPr>
          <w:color w:val="1A1A2E"/>
        </w:rPr>
        <w:t>What is Bee?</w:t>
      </w:r>
    </w:p>
    <w:p>
      <w:pPr>
        <w:pStyle w:val="ListBullet"/>
      </w:pPr>
      <w:r>
        <w:rPr>
          <w:sz w:val="22"/>
        </w:rPr>
        <w:t>AI Chief of Staff for Yonatan Perlin, Founder of Workitu Tech</w:t>
      </w:r>
    </w:p>
    <w:p>
      <w:pPr>
        <w:pStyle w:val="ListBullet"/>
      </w:pPr>
      <w:r>
        <w:rPr>
          <w:sz w:val="22"/>
        </w:rPr>
        <w:t>Operates across 5 surfaces: Claude Code, Claude.ai, Telegram, Vault API, Autonomous Agent</w:t>
      </w:r>
    </w:p>
    <w:p>
      <w:pPr>
        <w:pStyle w:val="ListBullet"/>
      </w:pPr>
      <w:r>
        <w:rPr>
          <w:sz w:val="22"/>
        </w:rPr>
        <w:t>27+ agent tools, 23 MCP operations, 19 AI skills</w:t>
      </w:r>
    </w:p>
    <w:p>
      <w:pPr>
        <w:pStyle w:val="ListBullet"/>
      </w:pPr>
      <w:r>
        <w:rPr>
          <w:sz w:val="22"/>
        </w:rPr>
        <w:t>Shared brain repo synced via GitHub</w:t>
      </w:r>
    </w:p>
    <w:p>
      <w:pPr>
        <w:pStyle w:val="ListBullet"/>
      </w:pPr>
      <w:r>
        <w:rPr>
          <w:sz w:val="22"/>
        </w:rPr>
        <w:t>Mission: reach ₪7,000/mo revenue → $1B by 2087</w:t>
      </w:r>
    </w:p>
    <w:p/>
    <w:p>
      <w:pPr>
        <w:pStyle w:val="Heading1"/>
      </w:pPr>
      <w:r>
        <w:rPr>
          <w:color w:val="1A1A2E"/>
        </w:rPr>
        <w:t>Architecture</w:t>
      </w:r>
    </w:p>
    <w:p>
      <w:pPr>
        <w:pStyle w:val="ListBullet"/>
      </w:pPr>
      <w:r>
        <w:rPr>
          <w:sz w:val="22"/>
        </w:rPr>
        <w:t>Central brain repo (workitu-bee-brain) on GitHub</w:t>
      </w:r>
    </w:p>
    <w:p>
      <w:pPr>
        <w:pStyle w:val="ListBullet"/>
      </w:pPr>
      <w:r>
        <w:rPr>
          <w:sz w:val="22"/>
        </w:rPr>
        <w:t>Claude Code — full filesystem, git, terminal, MCP access (primary operator)</w:t>
      </w:r>
    </w:p>
    <w:p>
      <w:pPr>
        <w:pStyle w:val="ListBullet"/>
      </w:pPr>
      <w:r>
        <w:rPr>
          <w:sz w:val="22"/>
        </w:rPr>
        <w:t>Claude.ai — memory, dashboard, skills, MCP access</w:t>
      </w:r>
    </w:p>
    <w:p>
      <w:pPr>
        <w:pStyle w:val="ListBullet"/>
      </w:pPr>
      <w:r>
        <w:rPr>
          <w:sz w:val="22"/>
        </w:rPr>
        <w:t>Telegram Bot — always-on chat with AI + all 27 tools</w:t>
      </w:r>
    </w:p>
    <w:p>
      <w:pPr>
        <w:pStyle w:val="ListBullet"/>
      </w:pPr>
      <w:r>
        <w:rPr>
          <w:sz w:val="22"/>
        </w:rPr>
        <w:t>Vault REST API — HTTPS endpoints for note management</w:t>
      </w:r>
    </w:p>
    <w:p>
      <w:pPr>
        <w:pStyle w:val="ListBullet"/>
      </w:pPr>
      <w:r>
        <w:rPr>
          <w:sz w:val="22"/>
        </w:rPr>
        <w:t>Autonomous Agent — daily cron on VPS, DeepSeek AI</w:t>
      </w:r>
    </w:p>
    <w:p/>
    <w:p>
      <w:pPr>
        <w:pStyle w:val="Heading1"/>
      </w:pPr>
      <w:r>
        <w:rPr>
          <w:color w:val="1A1A2E"/>
        </w:rPr>
        <w:t>Surface 1: Autonomous Agent</w:t>
      </w:r>
    </w:p>
    <w:p>
      <w:pPr>
        <w:pStyle w:val="ListBullet"/>
      </w:pPr>
      <w:r>
        <w:rPr>
          <w:sz w:val="22"/>
        </w:rPr>
        <w:t>Runs daily at 08:00 IST on Hetzner VPS</w:t>
      </w:r>
    </w:p>
    <w:p>
      <w:pPr>
        <w:pStyle w:val="ListBullet"/>
      </w:pPr>
      <w:r>
        <w:rPr>
          <w:sz w:val="22"/>
        </w:rPr>
        <w:t>DeepSeek AI (deepseek-chat / deepseek-reasoner)</w:t>
      </w:r>
    </w:p>
    <w:p>
      <w:pPr>
        <w:pStyle w:val="ListBullet"/>
      </w:pPr>
      <w:r>
        <w:rPr>
          <w:sz w:val="22"/>
        </w:rPr>
        <w:t>9 tool modules with 27 tools total</w:t>
      </w:r>
    </w:p>
    <w:p>
      <w:pPr>
        <w:pStyle w:val="ListBullet"/>
      </w:pPr>
      <w:r>
        <w:rPr>
          <w:sz w:val="22"/>
        </w:rPr>
        <w:t>ClickUp: overdue tasks, due today, comments</w:t>
      </w:r>
    </w:p>
    <w:p>
      <w:pPr>
        <w:pStyle w:val="ListBullet"/>
      </w:pPr>
      <w:r>
        <w:rPr>
          <w:sz w:val="22"/>
        </w:rPr>
        <w:t>Gmail &amp; Calendar: unread emails, today's events</w:t>
      </w:r>
    </w:p>
    <w:p>
      <w:pPr>
        <w:pStyle w:val="ListBullet"/>
      </w:pPr>
      <w:r>
        <w:rPr>
          <w:sz w:val="22"/>
        </w:rPr>
        <w:t>Site Monitor: health checks, broken links, alerts</w:t>
      </w:r>
    </w:p>
    <w:p>
      <w:pPr>
        <w:pStyle w:val="ListBullet"/>
      </w:pPr>
      <w:r>
        <w:rPr>
          <w:sz w:val="22"/>
        </w:rPr>
        <w:t>Content Manager: blog publishing, portfolio, revalidation</w:t>
      </w:r>
    </w:p>
    <w:p>
      <w:pPr>
        <w:pStyle w:val="ListBullet"/>
      </w:pPr>
      <w:r>
        <w:rPr>
          <w:sz w:val="22"/>
        </w:rPr>
        <w:t>Performance Reporter: weekly stats + email reports</w:t>
      </w:r>
    </w:p>
    <w:p>
      <w:pPr>
        <w:pStyle w:val="ListBullet"/>
      </w:pPr>
      <w:r>
        <w:rPr>
          <w:sz w:val="22"/>
        </w:rPr>
        <w:t>Obsidian Vault: search, read, create, update notes</w:t>
      </w:r>
    </w:p>
    <w:p/>
    <w:p>
      <w:pPr>
        <w:pStyle w:val="Heading1"/>
      </w:pPr>
      <w:r>
        <w:rPr>
          <w:color w:val="1A1A2E"/>
        </w:rPr>
        <w:t>Surface 2: Telegram Bot</w:t>
      </w:r>
    </w:p>
    <w:p>
      <w:pPr>
        <w:pStyle w:val="ListBullet"/>
      </w:pPr>
      <w:r>
        <w:rPr>
          <w:sz w:val="22"/>
        </w:rPr>
        <w:t>Always-on via PM2 on VPS</w:t>
      </w:r>
    </w:p>
    <w:p>
      <w:pPr>
        <w:pStyle w:val="ListBullet"/>
      </w:pPr>
      <w:r>
        <w:rPr>
          <w:sz w:val="22"/>
        </w:rPr>
        <w:t>7 slash commands: /tasks, /calendar, /status, /briefing, etc.</w:t>
      </w:r>
    </w:p>
    <w:p>
      <w:pPr>
        <w:pStyle w:val="ListBullet"/>
      </w:pPr>
      <w:r>
        <w:rPr>
          <w:sz w:val="22"/>
        </w:rPr>
        <w:t>Free-form AI chat with DeepSeek + full tool access</w:t>
      </w:r>
    </w:p>
    <w:p>
      <w:pPr>
        <w:pStyle w:val="ListBullet"/>
      </w:pPr>
      <w:r>
        <w:rPr>
          <w:sz w:val="22"/>
        </w:rPr>
        <w:t>Conversation context: 20 messages, 30-min TTL</w:t>
      </w:r>
    </w:p>
    <w:p>
      <w:pPr>
        <w:pStyle w:val="ListBullet"/>
      </w:pPr>
      <w:r>
        <w:rPr>
          <w:sz w:val="22"/>
        </w:rPr>
        <w:t>Rate limited: 10 messages/minute</w:t>
      </w:r>
    </w:p>
    <w:p>
      <w:pPr>
        <w:pStyle w:val="ListBullet"/>
      </w:pPr>
      <w:r>
        <w:rPr>
          <w:sz w:val="22"/>
        </w:rPr>
        <w:t>Admin-only authentication via Telegram user ID</w:t>
      </w:r>
    </w:p>
    <w:p/>
    <w:p>
      <w:pPr>
        <w:pStyle w:val="Heading1"/>
      </w:pPr>
      <w:r>
        <w:rPr>
          <w:color w:val="1A1A2E"/>
        </w:rPr>
        <w:t>Surface 3: Vault REST API</w:t>
      </w:r>
    </w:p>
    <w:p>
      <w:pPr>
        <w:pStyle w:val="ListBullet"/>
      </w:pPr>
      <w:r>
        <w:rPr>
          <w:sz w:val="22"/>
        </w:rPr>
        <w:t>URL: https://api.workitu.com/api/vault/</w:t>
      </w:r>
    </w:p>
    <w:p>
      <w:pPr>
        <w:pStyle w:val="ListBullet"/>
      </w:pPr>
      <w:r>
        <w:rPr>
          <w:sz w:val="22"/>
        </w:rPr>
        <w:t>FastAPI on port 3003, behind nginx with HTTPS</w:t>
      </w:r>
    </w:p>
    <w:p>
      <w:pPr>
        <w:pStyle w:val="ListBullet"/>
      </w:pPr>
      <w:r>
        <w:rPr>
          <w:sz w:val="22"/>
        </w:rPr>
        <w:t>8 endpoints: health, search, read, create, update, list, daily, link</w:t>
      </w:r>
    </w:p>
    <w:p>
      <w:pPr>
        <w:pStyle w:val="ListBullet"/>
      </w:pPr>
      <w:r>
        <w:rPr>
          <w:sz w:val="22"/>
        </w:rPr>
        <w:t>API key authentication (X-API-Key header)</w:t>
      </w:r>
    </w:p>
    <w:p>
      <w:pPr>
        <w:pStyle w:val="ListBullet"/>
      </w:pPr>
      <w:r>
        <w:rPr>
          <w:sz w:val="22"/>
        </w:rPr>
        <w:t>Rate limit: 30 requests/minute</w:t>
      </w:r>
    </w:p>
    <w:p>
      <w:pPr>
        <w:pStyle w:val="ListBullet"/>
      </w:pPr>
      <w:r>
        <w:rPr>
          <w:sz w:val="22"/>
        </w:rPr>
        <w:t>Swagger UI + OpenAPI schema included</w:t>
      </w:r>
    </w:p>
    <w:p/>
    <w:p>
      <w:pPr>
        <w:pStyle w:val="Heading1"/>
      </w:pPr>
      <w:r>
        <w:rPr>
          <w:color w:val="1A1A2E"/>
        </w:rPr>
        <w:t>Surface 4: Claude Code (MCP)</w:t>
      </w:r>
    </w:p>
    <w:p>
      <w:pPr>
        <w:pStyle w:val="ListBullet"/>
      </w:pPr>
      <w:r>
        <w:rPr>
          <w:sz w:val="22"/>
        </w:rPr>
        <w:t>Primary operator — full filesystem, git, terminal access</w:t>
      </w:r>
    </w:p>
    <w:p>
      <w:pPr>
        <w:pStyle w:val="ListBullet"/>
      </w:pPr>
      <w:r>
        <w:rPr>
          <w:sz w:val="22"/>
        </w:rPr>
        <w:t>ClickUp MCP: 10+ operations (search, create, update tasks &amp; docs)</w:t>
      </w:r>
    </w:p>
    <w:p>
      <w:pPr>
        <w:pStyle w:val="ListBullet"/>
      </w:pPr>
      <w:r>
        <w:rPr>
          <w:sz w:val="22"/>
        </w:rPr>
        <w:t>Gmail MCP: search, read, draft, send emails</w:t>
      </w:r>
    </w:p>
    <w:p>
      <w:pPr>
        <w:pStyle w:val="ListBullet"/>
      </w:pPr>
      <w:r>
        <w:rPr>
          <w:sz w:val="22"/>
        </w:rPr>
        <w:t>Google Calendar MCP: events, scheduling, free time</w:t>
      </w:r>
    </w:p>
    <w:p>
      <w:pPr>
        <w:pStyle w:val="ListBullet"/>
      </w:pPr>
      <w:r>
        <w:rPr>
          <w:sz w:val="22"/>
        </w:rPr>
        <w:t>Native: SSH to VPS, script execution, project deployment</w:t>
      </w:r>
    </w:p>
    <w:p>
      <w:pPr>
        <w:pStyle w:val="ListBullet"/>
      </w:pPr>
      <w:r>
        <w:rPr>
          <w:sz w:val="22"/>
        </w:rPr>
        <w:t>Deploys to Vercel and Hetzner VPS</w:t>
      </w:r>
    </w:p>
    <w:p/>
    <w:p>
      <w:pPr>
        <w:pStyle w:val="Heading1"/>
      </w:pPr>
      <w:r>
        <w:rPr>
          <w:color w:val="1A1A2E"/>
        </w:rPr>
        <w:t>Surface 5: Claude.ai Skills</w:t>
      </w:r>
    </w:p>
    <w:p>
      <w:pPr>
        <w:pStyle w:val="ListBullet"/>
      </w:pPr>
      <w:r>
        <w:rPr>
          <w:sz w:val="22"/>
        </w:rPr>
        <w:t>19 skills across 7 categories</w:t>
      </w:r>
    </w:p>
    <w:p>
      <w:pPr>
        <w:pStyle w:val="ListBullet"/>
      </w:pPr>
      <w:r>
        <w:rPr>
          <w:sz w:val="22"/>
        </w:rPr>
        <w:t>Core: Chief of Staff, Memory Engine, Skill Developer</w:t>
      </w:r>
    </w:p>
    <w:p>
      <w:pPr>
        <w:pStyle w:val="ListBullet"/>
      </w:pPr>
      <w:r>
        <w:rPr>
          <w:sz w:val="22"/>
        </w:rPr>
        <w:t>Business: Profit Mode, Outreach Composer, Client Manager</w:t>
      </w:r>
    </w:p>
    <w:p>
      <w:pPr>
        <w:pStyle w:val="ListBullet"/>
      </w:pPr>
      <w:r>
        <w:rPr>
          <w:sz w:val="22"/>
        </w:rPr>
        <w:t>Development: Fullstack Builder, PRD-to-Deploy, Site Enhancer</w:t>
      </w:r>
    </w:p>
    <w:p>
      <w:pPr>
        <w:pStyle w:val="ListBullet"/>
      </w:pPr>
      <w:r>
        <w:rPr>
          <w:sz w:val="22"/>
        </w:rPr>
        <w:t>Personal: Medical Tracker, Weekly Review</w:t>
      </w:r>
    </w:p>
    <w:p>
      <w:pPr>
        <w:pStyle w:val="ListBullet"/>
      </w:pPr>
      <w:r>
        <w:rPr>
          <w:sz w:val="22"/>
        </w:rPr>
        <w:t>Automation: Daily Briefing, YouTube Creator</w:t>
      </w:r>
    </w:p>
    <w:p>
      <w:pPr>
        <w:pStyle w:val="ListBullet"/>
      </w:pPr>
      <w:r>
        <w:rPr>
          <w:sz w:val="22"/>
        </w:rPr>
        <w:t>Storage: Obsidian Vault with [[wikilinks]]</w:t>
      </w:r>
    </w:p>
    <w:p/>
    <w:p>
      <w:pPr>
        <w:pStyle w:val="Heading1"/>
      </w:pPr>
      <w:r>
        <w:rPr>
          <w:color w:val="1A1A2E"/>
        </w:rPr>
        <w:t>Infrastructure</w:t>
      </w:r>
    </w:p>
    <w:p>
      <w:pPr>
        <w:pStyle w:val="ListBullet"/>
      </w:pPr>
      <w:r>
        <w:rPr>
          <w:sz w:val="22"/>
        </w:rPr>
        <w:t>VPS: Hetzner CX23 (65.109.230.136), Ubuntu 24.04</w:t>
      </w:r>
    </w:p>
    <w:p>
      <w:pPr>
        <w:pStyle w:val="ListBullet"/>
      </w:pPr>
      <w:r>
        <w:rPr>
          <w:sz w:val="22"/>
        </w:rPr>
        <w:t>Services: nginx, Telegram bot, Vault API, bee-backend, n8n</w:t>
      </w:r>
    </w:p>
    <w:p>
      <w:pPr>
        <w:pStyle w:val="ListBullet"/>
      </w:pPr>
      <w:r>
        <w:rPr>
          <w:sz w:val="22"/>
        </w:rPr>
        <w:t>Website: Vercel (blaze-post.com / workitu.com)</w:t>
      </w:r>
    </w:p>
    <w:p>
      <w:pPr>
        <w:pStyle w:val="ListBullet"/>
      </w:pPr>
      <w:r>
        <w:rPr>
          <w:sz w:val="22"/>
        </w:rPr>
        <w:t>DNS: Cloudflare</w:t>
      </w:r>
    </w:p>
    <w:p>
      <w:pPr>
        <w:pStyle w:val="ListBullet"/>
      </w:pPr>
      <w:r>
        <w:rPr>
          <w:sz w:val="22"/>
        </w:rPr>
        <w:t>External APIs: DeepSeek, ClickUp, Gmail, Calendar, Resend, Telegram</w:t>
      </w:r>
    </w:p>
    <w:p>
      <w:pPr>
        <w:pStyle w:val="ListBullet"/>
      </w:pPr>
      <w:r>
        <w:rPr>
          <w:sz w:val="22"/>
        </w:rPr>
        <w:t>Local: Lenovo IdeaPad Flex 5, Ryzen 7, 16GB, Ollama offline</w:t>
      </w:r>
    </w:p>
    <w:p/>
    <w:p>
      <w:pPr>
        <w:pStyle w:val="Heading1"/>
      </w:pPr>
      <w:r>
        <w:rPr>
          <w:color w:val="1A1A2E"/>
        </w:rPr>
        <w:t>Security</w:t>
      </w:r>
    </w:p>
    <w:p>
      <w:pPr>
        <w:pStyle w:val="ListBullet"/>
      </w:pPr>
      <w:r>
        <w:rPr>
          <w:sz w:val="22"/>
        </w:rPr>
        <w:t>Path validation — no directory traversal</w:t>
      </w:r>
    </w:p>
    <w:p>
      <w:pPr>
        <w:pStyle w:val="ListBullet"/>
      </w:pPr>
      <w:r>
        <w:rPr>
          <w:sz w:val="22"/>
        </w:rPr>
        <w:t>Shell injection prevention — subprocess list-form</w:t>
      </w:r>
    </w:p>
    <w:p>
      <w:pPr>
        <w:pStyle w:val="ListBullet"/>
      </w:pPr>
      <w:r>
        <w:rPr>
          <w:sz w:val="22"/>
        </w:rPr>
        <w:t>API key auth on Vault REST API</w:t>
      </w:r>
    </w:p>
    <w:p>
      <w:pPr>
        <w:pStyle w:val="ListBullet"/>
      </w:pPr>
      <w:r>
        <w:rPr>
          <w:sz w:val="22"/>
        </w:rPr>
        <w:t>Telegram admin-only via user ID check</w:t>
      </w:r>
    </w:p>
    <w:p>
      <w:pPr>
        <w:pStyle w:val="ListBullet"/>
      </w:pPr>
      <w:r>
        <w:rPr>
          <w:sz w:val="22"/>
        </w:rPr>
        <w:t>Rate limiting: 30 req/min API, 10 msg/min Telegram</w:t>
      </w:r>
    </w:p>
    <w:p>
      <w:pPr>
        <w:pStyle w:val="ListBullet"/>
      </w:pPr>
      <w:r>
        <w:rPr>
          <w:sz w:val="22"/>
        </w:rPr>
        <w:t>HTTPS with Let's Encrypt auto-renewal</w:t>
      </w:r>
    </w:p>
    <w:p>
      <w:pPr>
        <w:pStyle w:val="ListBullet"/>
      </w:pPr>
      <w:r>
        <w:rPr>
          <w:sz w:val="22"/>
        </w:rPr>
        <w:t>.env files on VPS only — never committed to repo</w:t>
      </w:r>
    </w:p>
    <w:p/>
    <w:p>
      <w:pPr>
        <w:pStyle w:val="Heading1"/>
      </w:pPr>
      <w:r>
        <w:rPr>
          <w:color w:val="1A1A2E"/>
        </w:rPr>
        <w:t>By the Numbers</w:t>
      </w:r>
    </w:p>
    <w:p>
      <w:pPr>
        <w:pStyle w:val="ListBullet"/>
      </w:pPr>
      <w:r>
        <w:rPr>
          <w:sz w:val="22"/>
        </w:rPr>
        <w:t>5 operational surfaces</w:t>
      </w:r>
    </w:p>
    <w:p>
      <w:pPr>
        <w:pStyle w:val="ListBullet"/>
      </w:pPr>
      <w:r>
        <w:rPr>
          <w:sz w:val="22"/>
        </w:rPr>
        <w:t>27 agent tools (autonomous)</w:t>
      </w:r>
    </w:p>
    <w:p>
      <w:pPr>
        <w:pStyle w:val="ListBullet"/>
      </w:pPr>
      <w:r>
        <w:rPr>
          <w:sz w:val="22"/>
        </w:rPr>
        <w:t>23 MCP operations (Claude Code + Claude.ai)</w:t>
      </w:r>
    </w:p>
    <w:p>
      <w:pPr>
        <w:pStyle w:val="ListBullet"/>
      </w:pPr>
      <w:r>
        <w:rPr>
          <w:sz w:val="22"/>
        </w:rPr>
        <w:t>19 AI skills (Claude.ai)</w:t>
      </w:r>
    </w:p>
    <w:p>
      <w:pPr>
        <w:pStyle w:val="ListBullet"/>
      </w:pPr>
      <w:r>
        <w:rPr>
          <w:sz w:val="22"/>
        </w:rPr>
        <w:t>8 REST API endpoints</w:t>
      </w:r>
    </w:p>
    <w:p>
      <w:pPr>
        <w:pStyle w:val="ListBullet"/>
      </w:pPr>
      <w:r>
        <w:rPr>
          <w:sz w:val="22"/>
        </w:rPr>
        <w:t>7 Telegram slash commands</w:t>
      </w:r>
    </w:p>
    <w:p>
      <w:pPr>
        <w:pStyle w:val="ListBullet"/>
      </w:pPr>
      <w:r>
        <w:rPr>
          <w:sz w:val="22"/>
        </w:rPr>
        <w:t>9 tool modules on the autonomous agent</w:t>
      </w:r>
    </w:p>
    <w:p>
      <w:pPr>
        <w:pStyle w:val="ListBullet"/>
      </w:pPr>
      <w:r>
        <w:rPr>
          <w:sz w:val="22"/>
        </w:rPr>
        <w:t>Daily automated briefings at 8:00 AM IST</w:t>
      </w:r>
    </w:p>
    <w:p/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Agent Tools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MCP Operations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AI Skills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REST Endpoints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Telegram Commands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Tool Modules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Autonomous Schedule</w:t>
            </w:r>
          </w:p>
        </w:tc>
        <w:tc>
          <w:tcPr>
            <w:tcW w:type="dxa" w:w="4320"/>
          </w:tcPr>
          <w:p>
            <w:r>
              <w:t>Daily 8:00 AM IST</w:t>
            </w:r>
          </w:p>
        </w:tc>
      </w:tr>
      <w:tr>
        <w:tc>
          <w:tcPr>
            <w:tcW w:type="dxa" w:w="4320"/>
          </w:tcPr>
          <w:p>
            <w:r>
              <w:t>Revenue Target</w:t>
            </w:r>
          </w:p>
        </w:tc>
        <w:tc>
          <w:tcPr>
            <w:tcW w:type="dxa" w:w="4320"/>
          </w:tcPr>
          <w:p>
            <w:r>
              <w:t>₪7,000/month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